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Beginner's Guide to Editing JSON Files</w:t>
      </w:r>
    </w:p>
    <w:p>
      <w:r>
        <w:t>Editing JSON files might look intimidating, but they are just plain text files that follow a few strict rules. In this system, you use JSON files to tell the app how to display settings and how to update older rooms.</w:t>
      </w:r>
    </w:p>
    <w:p>
      <w:pPr>
        <w:pStyle w:val="Heading1"/>
      </w:pPr>
      <w:r>
        <w:t>The 3 Golden Rules of JSON</w:t>
      </w:r>
    </w:p>
    <w:p>
      <w:pPr>
        <w:pStyle w:val="ListBullet"/>
      </w:pPr>
      <w:r>
        <w:t>If the app suddenly stops loading your changes, you probably broke one of these rules! Always check your typing:</w:t>
      </w:r>
    </w:p>
    <w:p>
      <w:pPr>
        <w:pStyle w:val="ListNumber"/>
      </w:pPr>
      <w:r>
        <w:rPr>
          <w:b/>
        </w:rPr>
        <w:t xml:space="preserve">Always use double quotes. </w:t>
      </w:r>
      <w:r>
        <w:t xml:space="preserve">Words must be wrapped like this: </w:t>
      </w:r>
      <w:r>
        <w:rPr>
          <w:color w:val="006400"/>
        </w:rPr>
        <w:t>"description"</w:t>
      </w:r>
      <w:r>
        <w:t>. Do not use single quotes.</w:t>
      </w:r>
    </w:p>
    <w:p>
      <w:pPr>
        <w:pStyle w:val="ListNumber"/>
      </w:pPr>
      <w:r>
        <w:rPr>
          <w:b/>
        </w:rPr>
        <w:t xml:space="preserve">Use a colon (:) to separate names and values. </w:t>
      </w:r>
      <w:r>
        <w:t xml:space="preserve">Example: </w:t>
      </w:r>
      <w:r>
        <w:rPr>
          <w:color w:val="006400"/>
        </w:rPr>
        <w:t>"label": "My Settings"</w:t>
      </w:r>
    </w:p>
    <w:p>
      <w:pPr>
        <w:pStyle w:val="ListNumber"/>
      </w:pPr>
      <w:r>
        <w:rPr>
          <w:b/>
        </w:rPr>
        <w:t xml:space="preserve">Mind your commas (,). </w:t>
      </w:r>
      <w:r>
        <w:t xml:space="preserve">Every item in a list needs a comma at the end, </w:t>
      </w:r>
      <w:r>
        <w:rPr>
          <w:i/>
        </w:rPr>
        <w:t>EXCEPT the very last item in that block.</w:t>
      </w:r>
    </w:p>
    <w:p>
      <w:pPr>
        <w:pStyle w:val="Heading1"/>
      </w:pPr>
      <w:r>
        <w:t>File 1: ui_schema.json (Changing the App UI)</w:t>
      </w:r>
    </w:p>
    <w:p>
      <w:r>
        <w:t>This file controls how settings look inside the app. If you want to change a label, add a help description, or turn a text box into a dropdown menu, you do it here.</w:t>
      </w:r>
    </w:p>
    <w:p>
      <w:pPr>
        <w:pStyle w:val="Heading2"/>
      </w:pPr>
      <w:r>
        <w:t>How to change a Label or Description:</w:t>
      </w:r>
    </w:p>
    <w:p>
      <w:r>
        <w:t>Find the setting name (for example, "ip_address"). Change the text inside the quotes for "label" or "description".</w:t>
      </w:r>
    </w:p>
    <w:p>
      <w:pPr>
        <w:pStyle w:val="NoSpacing"/>
        <w:ind w:left="720"/>
      </w:pPr>
      <w:r>
        <w:t>"ip_address": {</w:t>
        <w:br/>
        <w:t xml:space="preserve">    "label": "Network IP Address",</w:t>
        <w:br/>
        <w:t xml:space="preserve">    "description": "Type the exact IP address here."</w:t>
        <w:br/>
        <w:t>}</w:t>
      </w:r>
    </w:p>
    <w:p>
      <w:pPr>
        <w:pStyle w:val="Heading2"/>
      </w:pPr>
      <w:r>
        <w:t>How to create a Dropdown Menu:</w:t>
      </w:r>
    </w:p>
    <w:p>
      <w:r>
        <w:t>To stop people from typing the wrong thing, force them to pick from a list. Set "type" to "dropdown" and add your "options".</w:t>
      </w:r>
    </w:p>
    <w:p>
      <w:pPr>
        <w:pStyle w:val="NoSpacing"/>
        <w:ind w:left="720"/>
      </w:pPr>
      <w:r>
        <w:t>"protocol": {</w:t>
        <w:br/>
        <w:t xml:space="preserve">    "type": "dropdown",</w:t>
        <w:br/>
        <w:t xml:space="preserve">    "options": ["TCP", "SSH", "UDP"]</w:t>
        <w:br/>
        <w:t>}</w:t>
      </w:r>
    </w:p>
    <w:p>
      <w:r>
        <w:br/>
        <w:t>Tip: After you save the file, just click 'Reload Schema' in the App Config tab. You don't even need to restart the app!</w:t>
      </w:r>
    </w:p>
    <w:p>
      <w:pPr>
        <w:pStyle w:val="Heading1"/>
      </w:pPr>
      <w:r>
        <w:t>File 2: key_map.json (Updating Old Rooms)</w:t>
      </w:r>
    </w:p>
    <w:p>
      <w:r>
        <w:t>Sometimes old rooms have weird, outdated names for settings (like 'CAMERA1DEVICE' instead of 'CAMERADEVICE_1'). This file automatically translates them so the app doesn't break.</w:t>
      </w:r>
    </w:p>
    <w:p>
      <w:pPr>
        <w:pStyle w:val="Heading2"/>
      </w:pPr>
      <w:r>
        <w:t>How to rename a property:</w:t>
      </w:r>
    </w:p>
    <w:p>
      <w:r>
        <w:t>Scroll down to the "properties" section in the file. Put the OLD name on the left, and the NEW name on the right.</w:t>
      </w:r>
    </w:p>
    <w:p>
      <w:pPr>
        <w:pStyle w:val="NoSpacing"/>
        <w:ind w:left="720"/>
      </w:pPr>
      <w:r>
        <w:t>"properties": {</w:t>
        <w:br/>
        <w:t xml:space="preserve">    "OLD_WEIRD_NAME": "new_clean_name",</w:t>
        <w:br/>
        <w:t xml:space="preserve">    "IPADDRESS": "ip_address"</w:t>
        <w:br/>
        <w:t>}</w:t>
      </w:r>
    </w:p>
    <w:p>
      <w:pPr>
        <w:pStyle w:val="Heading1"/>
      </w:pPr>
      <w:r>
        <w:t>How to Add a Brand-New Setting</w:t>
      </w:r>
    </w:p>
    <w:p>
      <w:pPr>
        <w:pStyle w:val="ListBullet"/>
      </w:pPr>
      <w:r>
        <w:t>Want to add a completely new feature?</w:t>
      </w:r>
    </w:p>
    <w:p>
      <w:pPr>
        <w:pStyle w:val="ListNumber"/>
      </w:pPr>
      <w:r>
        <w:t>Step 1: Open your master config.json template and type in the new setting so the app knows it exists.</w:t>
      </w:r>
    </w:p>
    <w:p>
      <w:pPr>
        <w:pStyle w:val="ListNumber"/>
      </w:pPr>
      <w:r>
        <w:t>Step 2: Open ui_schema.json, copy the __example_new_key block, rename it to your new setting, and fill out the label and description.</w:t>
      </w:r>
    </w:p>
    <w:p>
      <w:pPr>
        <w:pStyle w:val="ListNumber"/>
      </w:pPr>
      <w:r>
        <w:t>Step 3: Click 'Reload Schema' in the app. You're done!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
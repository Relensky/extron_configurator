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Beginner's Guide to Room Config</w:t>
      </w:r>
    </w:p>
    <w:p>
      <w:r>
        <w:t>Welcome! If you need to set up the room configuration files but don't want to mess with complicated code or confusing JSON text, you are in the right place. Just follow these easy steps to get your room up and running.</w:t>
      </w:r>
    </w:p>
    <w:p>
      <w:pPr>
        <w:pStyle w:val="Heading1"/>
      </w:pPr>
      <w:r>
        <w:t>Step 1: The "One Folder" Rule</w:t>
      </w:r>
    </w:p>
    <w:p>
      <w:r>
        <w:t>The easiest way to break things is to have files scattered everywhere. To avoid headaches, put all of these files into ONE folder on your computer before you do anything else:</w:t>
      </w:r>
    </w:p>
    <w:p>
      <w:pPr>
        <w:pStyle w:val="ListBullet"/>
      </w:pPr>
      <w:r>
        <w:t>config.json (The main template file)</w:t>
      </w:r>
    </w:p>
    <w:p>
      <w:pPr>
        <w:pStyle w:val="ListBullet"/>
      </w:pPr>
      <w:r>
        <w:t>ui_schema.json (Tells the app how settings should look)</w:t>
      </w:r>
    </w:p>
    <w:p>
      <w:pPr>
        <w:pStyle w:val="ListBullet"/>
      </w:pPr>
      <w:r>
        <w:t>key_map.json (Helps translate old config files)</w:t>
      </w:r>
    </w:p>
    <w:p>
      <w:pPr>
        <w:pStyle w:val="ListBullet"/>
      </w:pPr>
      <w:r>
        <w:t>buildings.json (A list of your building names)</w:t>
      </w:r>
    </w:p>
    <w:p>
      <w:pPr>
        <w:pStyle w:val="ListBullet"/>
      </w:pPr>
      <w:r>
        <w:t>processors.json (A list of deployment rooms)</w:t>
      </w:r>
    </w:p>
    <w:p>
      <w:pPr>
        <w:pStyle w:val="ListBullet"/>
      </w:pPr>
      <w:r>
        <w:t>A folder named devices (Contains your Python module files)</w:t>
      </w:r>
    </w:p>
    <w:p>
      <w:pPr>
        <w:pStyle w:val="Heading1"/>
      </w:pPr>
      <w:r>
        <w:t>Step 2: Opening the App for the First Time</w:t>
      </w:r>
    </w:p>
    <w:p>
      <w:r>
        <w:t>When you open the Room Config Builder app for the first time, a setup screen will pop up. Don't panic!</w:t>
      </w:r>
    </w:p>
    <w:p>
      <w:pPr>
        <w:pStyle w:val="ListNumber"/>
      </w:pPr>
      <w:r>
        <w:t>Click Browse next to Root Folder.</w:t>
      </w:r>
    </w:p>
    <w:p>
      <w:pPr>
        <w:pStyle w:val="ListNumber"/>
      </w:pPr>
      <w:r>
        <w:t>Select the single folder you created in Step 1.</w:t>
      </w:r>
    </w:p>
    <w:p>
      <w:pPr>
        <w:pStyle w:val="ListNumber"/>
      </w:pPr>
      <w:r>
        <w:t>Look at the screen: almost everything else should automatically turn Green (Found) because the app found them all in that one spot.</w:t>
      </w:r>
    </w:p>
    <w:p>
      <w:pPr>
        <w:pStyle w:val="ListNumber"/>
      </w:pPr>
      <w:r>
        <w:t>Click Finish Setup. You are done with the hard part!</w:t>
      </w:r>
    </w:p>
    <w:p>
      <w:pPr>
        <w:pStyle w:val="Heading1"/>
      </w:pPr>
      <w:r>
        <w:t>Step 3: How to Add Devices (No Coding Required!)</w:t>
      </w:r>
    </w:p>
    <w:p>
      <w:r>
        <w:t>Never type out code to add a new projector or camera. Let the app do the heavy lifting for you.</w:t>
      </w:r>
    </w:p>
    <w:p>
      <w:pPr>
        <w:pStyle w:val="ListBullet"/>
      </w:pPr>
      <w:r>
        <w:t>Go to the Wizard Tab on the left side of the app.</w:t>
      </w:r>
    </w:p>
    <w:p>
      <w:pPr>
        <w:pStyle w:val="ListBullet"/>
      </w:pPr>
      <w:r>
        <w:t>Find the device category you want (for example, "Projectors" or "Cameras").</w:t>
      </w:r>
    </w:p>
    <w:p>
      <w:pPr>
        <w:pStyle w:val="ListBullet"/>
      </w:pPr>
      <w:r>
        <w:t>Change the number to how many you actually have in the room (e.g., change 0 to 2).</w:t>
      </w:r>
    </w:p>
    <w:p>
      <w:pPr>
        <w:pStyle w:val="ListBullet"/>
      </w:pPr>
      <w:r>
        <w:t>The app will magically create the new tabs for those devices with all the correct default settings filled in!</w:t>
      </w:r>
    </w:p>
    <w:p>
      <w:pPr>
        <w:pStyle w:val="Heading1"/>
      </w:pPr>
      <w:r>
        <w:t>Step 4: Cheat Sheet for Confusing Settings</w:t>
      </w:r>
    </w:p>
    <w:p>
      <w:r>
        <w:t>When you click on a device tab (like "Projector 1"), you will see several settings. Here is what the tricky ones actually mean in plain English:</w:t>
      </w:r>
    </w:p>
    <w:p>
      <w:pPr>
        <w:pStyle w:val="Heading2"/>
      </w:pPr>
      <w:r>
        <w:t>IP Address / Host</w:t>
      </w:r>
    </w:p>
    <w:p>
      <w:r>
        <w:t>What it is: The network address of the device.</w:t>
        <w:br/>
        <w:t>What to do: Type the IP address (like 192.168.1.50). If the device is connected by a serial cable directly to the main processor, type processor1.</w:t>
      </w:r>
    </w:p>
    <w:p>
      <w:pPr>
        <w:pStyle w:val="Heading2"/>
      </w:pPr>
      <w:r>
        <w:t>Protocol</w:t>
      </w:r>
    </w:p>
    <w:p>
      <w:r>
        <w:t>What it is: The language the device uses to communicate over the network.</w:t>
        <w:br/>
        <w:t>What to do: Pick from the dropdown menu. It is usually TCP, SSH, or UDP.</w:t>
      </w:r>
    </w:p>
    <w:p>
      <w:pPr>
        <w:pStyle w:val="Heading2"/>
      </w:pPr>
      <w:r>
        <w:t>Keep Alive Command</w:t>
      </w:r>
    </w:p>
    <w:p>
      <w:r>
        <w:t>What it is: A simple "poke" the app sends repeatedly so the device doesn't fall asleep and disconnect.</w:t>
        <w:br/>
        <w:t>What to do: Select Power or Input from the dropdown. The app figures out what commands are available automatically by looking at your Python files!</w:t>
      </w:r>
    </w:p>
    <w:p>
      <w:pPr>
        <w:pStyle w:val="Heading2"/>
      </w:pPr>
      <w:r>
        <w:t>Input</w:t>
      </w:r>
    </w:p>
    <w:p>
      <w:r>
        <w:t>What it is: Which plug or connection the device should switch to.</w:t>
        <w:br/>
        <w:t>What to do: Select from the list (like HDMI 1 or HDBaseT).</w:t>
      </w:r>
    </w:p>
    <w:p>
      <w:pPr>
        <w:pStyle w:val="Heading1"/>
      </w:pPr>
      <w:r>
        <w:t>Need to change how a setting looks?</w:t>
      </w:r>
    </w:p>
    <w:p>
      <w:r>
        <w:t>If a setting needs a new dropdown option or a better description, you don't need a programmer. Open ui_schema.json in a basic text editor, find the setting, and change the text. Then click Reload Schema in the app's App Config tab to see it update instantly.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